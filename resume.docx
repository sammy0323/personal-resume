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GitHub Pages 個人履歷網站發布流程</w:t>
      </w:r>
    </w:p>
    <w:p>
      <w:pPr>
        <w:jc w:val="center"/>
      </w:pPr>
      <w:r>
        <w:rPr>
          <w:color w:val="646464"/>
          <w:sz w:val="22"/>
        </w:rPr>
        <w:t>從建立 Repository、上傳檔案到取得公開網址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必要檔案</w:t>
              <w:br/>
              <w:t>index.html</w:t>
              <w:br/>
              <w:t>style.css</w:t>
              <w:br/>
              <w:t>script.js</w:t>
            </w:r>
          </w:p>
        </w:tc>
        <w:tc>
          <w:tcPr>
            <w:tcW w:type="dxa" w:w="3324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GitHub Repository</w:t>
              <w:br/>
              <w:t>Public 公開儲存庫</w:t>
            </w:r>
          </w:p>
        </w:tc>
        <w:tc>
          <w:tcPr>
            <w:tcW w:type="dxa" w:w="3324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發布網址格式</w:t>
              <w:br/>
              <w:t>https://帳號.github.io/儲存庫名稱/</w:t>
            </w:r>
          </w:p>
        </w:tc>
      </w:tr>
    </w:tbl>
    <w:p/>
    <w:p>
      <w:pPr>
        <w:pStyle w:val="Heading1"/>
      </w:pPr>
      <w:r>
        <w:t>1. 先在電腦準備網站檔案</w:t>
      </w:r>
    </w:p>
    <w:p>
      <w:r>
        <w:t>在同一個資料夾中準備以下三個檔案：</w:t>
      </w:r>
    </w:p>
    <w:p>
      <w:pPr>
        <w:spacing w:before="60" w:after="120"/>
        <w:ind w:left="454" w:right="454"/>
        <w:shd w:fill="F2F4F7"/>
      </w:pPr>
      <w:r>
        <w:rPr>
          <w:rFonts w:ascii="Consolas" w:hAnsi="Consolas" w:eastAsia="Consolas"/>
          <w:color w:val="232323"/>
          <w:sz w:val="20"/>
        </w:rPr>
        <w:t>personal-resume</w:t>
        <w:br/>
        <w:t>├─ index.html</w:t>
        <w:br/>
        <w:t>├─ style.css</w:t>
        <w:br/>
        <w:t>└─ script.js</w:t>
      </w:r>
    </w:p>
    <w:p>
      <w:r>
        <w:t>首頁檔名一定要是 index.html。若使用記事本儲存，請將「存檔類型」選為「所有檔案」，避免檔案被存成 index.html.txt。</w:t>
      </w:r>
    </w:p>
    <w:p>
      <w:pPr>
        <w:pStyle w:val="Heading1"/>
      </w:pPr>
      <w:r>
        <w:t>2. 登入 GitHub 並建立 Repository</w:t>
      </w:r>
    </w:p>
    <w:p>
      <w:pPr>
        <w:pStyle w:val="ListNumber"/>
      </w:pPr>
      <w:r>
        <w:t>登入 GitHub。</w:t>
      </w:r>
    </w:p>
    <w:p>
      <w:pPr>
        <w:pStyle w:val="ListNumber"/>
      </w:pPr>
      <w:r>
        <w:t>點右上角「＋」，選擇「New repository」。</w:t>
      </w:r>
    </w:p>
    <w:p>
      <w:pPr>
        <w:pStyle w:val="ListNumber"/>
      </w:pPr>
      <w:r>
        <w:t>Repository name 輸入 personal-resume。</w:t>
      </w:r>
    </w:p>
    <w:p>
      <w:pPr>
        <w:pStyle w:val="ListNumber"/>
      </w:pPr>
      <w:r>
        <w:t>Visibility 選擇 Public。</w:t>
      </w:r>
    </w:p>
    <w:p>
      <w:pPr>
        <w:pStyle w:val="ListNumber"/>
      </w:pPr>
      <w:r>
        <w:t>按下 Create repository。</w:t>
      </w:r>
    </w:p>
    <w:p>
      <w:r>
        <w:t>Public 代表網站可公開瀏覽；GitHub Pages 的一般公開網站不受 30 天限制。</w:t>
      </w:r>
    </w:p>
    <w:p>
      <w:pPr>
        <w:pStyle w:val="Heading1"/>
      </w:pPr>
      <w:r>
        <w:t>3. 第一次上傳網站檔案</w:t>
      </w:r>
    </w:p>
    <w:p>
      <w:r>
        <w:t>新 Repository 建立後，點畫面中央的「uploading an existing file」。</w:t>
      </w:r>
    </w:p>
    <w:p>
      <w:pPr>
        <w:pStyle w:val="ListNumber"/>
      </w:pPr>
      <w:r>
        <w:t>將 index.html、style.css、script.js 拖曳到上傳區。</w:t>
      </w:r>
    </w:p>
    <w:p>
      <w:pPr>
        <w:pStyle w:val="ListNumber"/>
      </w:pPr>
      <w:r>
        <w:t>確認三個檔案都出現在畫面中。</w:t>
      </w:r>
    </w:p>
    <w:p>
      <w:pPr>
        <w:pStyle w:val="ListNumber"/>
      </w:pPr>
      <w:r>
        <w:t>往下滑，按 Commit changes。</w:t>
      </w:r>
    </w:p>
    <w:p>
      <w:r>
        <w:t>完成後，Repository 首頁應能看到三個檔案。</w:t>
      </w:r>
    </w:p>
    <w:p>
      <w:pPr>
        <w:pStyle w:val="Heading1"/>
      </w:pPr>
      <w:r>
        <w:t>4. 開啟 GitHub Pages</w:t>
      </w:r>
    </w:p>
    <w:p>
      <w:pPr>
        <w:pStyle w:val="ListNumber"/>
      </w:pPr>
      <w:r>
        <w:t>在 Repository 上方點 Settings。</w:t>
      </w:r>
    </w:p>
    <w:p>
      <w:pPr>
        <w:pStyle w:val="ListNumber"/>
      </w:pPr>
      <w:r>
        <w:t>在左側選單找到 Pages。</w:t>
      </w:r>
    </w:p>
    <w:p>
      <w:pPr>
        <w:pStyle w:val="ListNumber"/>
      </w:pPr>
      <w:r>
        <w:t>在 Build and deployment 的 Source 選 Deploy from a branch。</w:t>
      </w:r>
    </w:p>
    <w:p>
      <w:pPr>
        <w:pStyle w:val="ListNumber"/>
      </w:pPr>
      <w:r>
        <w:t>Branch 選 main。</w:t>
      </w:r>
    </w:p>
    <w:p>
      <w:pPr>
        <w:pStyle w:val="ListNumber"/>
      </w:pPr>
      <w:r>
        <w:t>資料夾選 / (root)。</w:t>
      </w:r>
    </w:p>
    <w:p>
      <w:pPr>
        <w:pStyle w:val="ListNumber"/>
      </w:pPr>
      <w:r>
        <w:t>按 Save。</w:t>
      </w:r>
    </w:p>
    <w:p>
      <w:pPr>
        <w:spacing w:before="60" w:after="120"/>
        <w:ind w:left="454" w:right="454"/>
        <w:shd w:fill="F2F4F7"/>
      </w:pPr>
      <w:r>
        <w:rPr>
          <w:rFonts w:ascii="Consolas" w:hAnsi="Consolas" w:eastAsia="Consolas"/>
          <w:color w:val="232323"/>
          <w:sz w:val="20"/>
        </w:rPr>
        <w:t>Source：Deploy from a branch</w:t>
        <w:br/>
        <w:t>Branch：main</w:t>
        <w:br/>
        <w:t>Folder：/ (root)</w:t>
      </w:r>
    </w:p>
    <w:p>
      <w:r>
        <w:t>若 Save 按鈕變成灰色，而且畫面顯示網站正在從 main branch 建立，代表設定已經成功。</w:t>
      </w:r>
    </w:p>
    <w:p>
      <w:pPr>
        <w:pStyle w:val="Heading1"/>
      </w:pPr>
      <w:r>
        <w:t>5. 等待網站發布並取得網址</w:t>
      </w:r>
    </w:p>
    <w:p>
      <w:r>
        <w:t>通常等待 1～5 分鐘，再重新整理 Pages 頁面。看到「Your site is live at」即表示發布完成。</w:t>
      </w:r>
    </w:p>
    <w:p>
      <w:pPr>
        <w:spacing w:before="60" w:after="120"/>
        <w:ind w:left="454" w:right="454"/>
        <w:shd w:fill="F2F4F7"/>
      </w:pPr>
      <w:r>
        <w:rPr>
          <w:rFonts w:ascii="Consolas" w:hAnsi="Consolas" w:eastAsia="Consolas"/>
          <w:color w:val="232323"/>
          <w:sz w:val="20"/>
        </w:rPr>
        <w:t>https://GitHub帳號.github.io/Repository名稱/</w:t>
      </w:r>
    </w:p>
    <w:p>
      <w:r>
        <w:t>以目前的帳號與 Repository 為例：</w:t>
      </w:r>
    </w:p>
    <w:p>
      <w:pPr>
        <w:spacing w:before="60" w:after="120"/>
        <w:ind w:left="454" w:right="454"/>
        <w:shd w:fill="F2F4F7"/>
      </w:pPr>
      <w:r>
        <w:rPr>
          <w:rFonts w:ascii="Consolas" w:hAnsi="Consolas" w:eastAsia="Consolas"/>
          <w:color w:val="232323"/>
          <w:sz w:val="20"/>
        </w:rPr>
        <w:t>https://sammy0323.github.io/personal-resume/</w:t>
      </w:r>
    </w:p>
    <w:p>
      <w:r>
        <w:t>將這個網址傳給別人，對方就能直接查看履歷網站。</w:t>
      </w:r>
    </w:p>
    <w:p>
      <w:pPr>
        <w:pStyle w:val="Heading1"/>
      </w:pPr>
      <w:r>
        <w:t>6. 之後修改網站的方法</w:t>
      </w:r>
    </w:p>
    <w:p>
      <w:pPr>
        <w:pStyle w:val="Heading2"/>
      </w:pPr>
      <w:r>
        <w:t>方法一：在電腦修改後重新上傳</w:t>
      </w:r>
    </w:p>
    <w:p>
      <w:pPr>
        <w:pStyle w:val="ListNumber"/>
      </w:pPr>
      <w:r>
        <w:t>修改 index.html、style.css 或 script.js。</w:t>
      </w:r>
    </w:p>
    <w:p>
      <w:pPr>
        <w:pStyle w:val="ListNumber"/>
      </w:pPr>
      <w:r>
        <w:t>回到 Repository，點 Add file → Upload files。</w:t>
      </w:r>
    </w:p>
    <w:p>
      <w:pPr>
        <w:pStyle w:val="ListNumber"/>
      </w:pPr>
      <w:r>
        <w:t>上傳同名的新檔案。</w:t>
      </w:r>
    </w:p>
    <w:p>
      <w:pPr>
        <w:pStyle w:val="ListNumber"/>
      </w:pPr>
      <w:r>
        <w:t>按 Commit changes。</w:t>
      </w:r>
    </w:p>
    <w:p>
      <w:pPr>
        <w:pStyle w:val="ListNumber"/>
      </w:pPr>
      <w:r>
        <w:t>等待 GitHub Pages 自動重新發布。</w:t>
      </w:r>
    </w:p>
    <w:p>
      <w:pPr>
        <w:pStyle w:val="Heading2"/>
      </w:pPr>
      <w:r>
        <w:t>方法二：直接在 GitHub 修改</w:t>
      </w:r>
    </w:p>
    <w:p>
      <w:pPr>
        <w:pStyle w:val="ListNumber"/>
      </w:pPr>
      <w:r>
        <w:t>點進要修改的檔案。</w:t>
      </w:r>
    </w:p>
    <w:p>
      <w:pPr>
        <w:pStyle w:val="ListNumber"/>
      </w:pPr>
      <w:r>
        <w:t>點右上角鉛筆圖示 Edit this file。</w:t>
      </w:r>
    </w:p>
    <w:p>
      <w:pPr>
        <w:pStyle w:val="ListNumber"/>
      </w:pPr>
      <w:r>
        <w:t>修改內容。</w:t>
      </w:r>
    </w:p>
    <w:p>
      <w:pPr>
        <w:pStyle w:val="ListNumber"/>
      </w:pPr>
      <w:r>
        <w:t>按 Commit changes。</w:t>
      </w:r>
    </w:p>
    <w:p>
      <w:r>
        <w:t>網站沒有立即更新時，可等待幾分鐘，再按 Ctrl + F5 強制重新整理。</w:t>
      </w:r>
    </w:p>
    <w:p>
      <w:pPr>
        <w:pStyle w:val="Heading1"/>
      </w:pPr>
      <w:r>
        <w:t>7. 之後加入照片</w:t>
      </w:r>
    </w:p>
    <w:p>
      <w:r>
        <w:t>在 Repository 建立 images 資料夾，並放入照片，例如：</w:t>
      </w:r>
    </w:p>
    <w:p>
      <w:pPr>
        <w:spacing w:before="60" w:after="120"/>
        <w:ind w:left="454" w:right="454"/>
        <w:shd w:fill="F2F4F7"/>
      </w:pPr>
      <w:r>
        <w:rPr>
          <w:rFonts w:ascii="Consolas" w:hAnsi="Consolas" w:eastAsia="Consolas"/>
          <w:color w:val="232323"/>
          <w:sz w:val="20"/>
        </w:rPr>
        <w:t>personal-resume</w:t>
        <w:br/>
        <w:t>├─ index.html</w:t>
        <w:br/>
        <w:t>├─ style.css</w:t>
        <w:br/>
        <w:t>├─ script.js</w:t>
        <w:br/>
        <w:t>└─ images</w:t>
        <w:br/>
        <w:t xml:space="preserve">   ├─ profile.jpg</w:t>
        <w:br/>
        <w:t xml:space="preserve">   └─ background.jpg</w:t>
      </w:r>
    </w:p>
    <w:p>
      <w:r>
        <w:t>HTML 中引用個人照片：</w:t>
      </w:r>
    </w:p>
    <w:p>
      <w:pPr>
        <w:spacing w:before="60" w:after="120"/>
        <w:ind w:left="454" w:right="454"/>
        <w:shd w:fill="F2F4F7"/>
      </w:pPr>
      <w:r>
        <w:rPr>
          <w:rFonts w:ascii="Consolas" w:hAnsi="Consolas" w:eastAsia="Consolas"/>
          <w:color w:val="232323"/>
          <w:sz w:val="20"/>
        </w:rPr>
        <w:t>&lt;img src="images/profile.jpg" alt="個人照片"&gt;</w:t>
      </w:r>
    </w:p>
    <w:p>
      <w:r>
        <w:t>CSS 中引用背景圖片：</w:t>
      </w:r>
    </w:p>
    <w:p>
      <w:pPr>
        <w:spacing w:before="60" w:after="120"/>
        <w:ind w:left="454" w:right="454"/>
        <w:shd w:fill="F2F4F7"/>
      </w:pPr>
      <w:r>
        <w:rPr>
          <w:rFonts w:ascii="Consolas" w:hAnsi="Consolas" w:eastAsia="Consolas"/>
          <w:color w:val="232323"/>
          <w:sz w:val="20"/>
        </w:rPr>
        <w:t>background-image: url("images/background.jpg");</w:t>
      </w:r>
    </w:p>
    <w:p>
      <w:r>
        <w:t>GitHub 會區分英文大小寫，因此 profile.jpg 與 Profile.jpg 是不同檔案。</w:t>
      </w:r>
    </w:p>
    <w:p>
      <w:pPr>
        <w:pStyle w:val="Heading1"/>
      </w:pPr>
      <w:r>
        <w:t>8. 常見問題排除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問題</w:t>
            </w:r>
          </w:p>
        </w:tc>
        <w:tc>
          <w:tcPr>
            <w:tcW w:type="dxa" w:w="498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處理方式</w:t>
            </w:r>
          </w:p>
        </w:tc>
      </w:tr>
      <w:tr>
        <w:trPr>
          <w:cantSplit/>
        </w:trP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網站顯示 404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確認首頁叫 index.html，且位於 Repository 最外層；Pages 設定為 main 與 / (root)；發布後等待數分鐘。</w:t>
            </w:r>
          </w:p>
        </w:tc>
      </w:tr>
      <w:tr>
        <w:trPr>
          <w:cantSplit/>
        </w:trP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只有文字，沒有版面樣式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確認 index.html 的 &lt;head&gt; 中有 &lt;link rel="stylesheet" href="style.css"&gt;，且 style.css 檔名正確。</w:t>
            </w:r>
          </w:p>
        </w:tc>
      </w:tr>
      <w:tr>
        <w:trPr>
          <w:cantSplit/>
        </w:trP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JavaScript 沒有效果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確認 &lt;/body&gt; 前有 &lt;script src="script.js"&gt;&lt;/script&gt;。</w:t>
            </w:r>
          </w:p>
        </w:tc>
      </w:tr>
      <w:tr>
        <w:trPr>
          <w:cantSplit/>
        </w:trP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修改後畫面沒更新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確認已 Commit changes，等待數分鐘，並使用 Ctrl + F5 或無痕視窗重新開啟。</w:t>
            </w:r>
          </w:p>
        </w:tc>
      </w:tr>
      <w:tr>
        <w:trPr>
          <w:cantSplit/>
        </w:trPr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看到 Start free for 30 days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這是 GitHub Enterprise 私密網站功能的試用，不是公開 GitHub Pages 的使用期限；不需要點。</w:t>
            </w:r>
          </w:p>
        </w:tc>
      </w:tr>
    </w:tbl>
    <w:p>
      <w:pPr>
        <w:pStyle w:val="Heading1"/>
      </w:pPr>
      <w:r>
        <w:t>9. 完整流程速查</w:t>
      </w:r>
    </w:p>
    <w:p>
      <w:pPr>
        <w:spacing w:before="60" w:after="120"/>
        <w:ind w:left="454" w:right="454"/>
        <w:shd w:fill="F2F4F7"/>
      </w:pPr>
      <w:r>
        <w:rPr>
          <w:rFonts w:ascii="Consolas" w:hAnsi="Consolas" w:eastAsia="Consolas"/>
          <w:color w:val="232323"/>
          <w:sz w:val="20"/>
        </w:rPr>
        <w:t>準備 index.html、style.css、script.js</w:t>
        <w:br/>
        <w:t xml:space="preserve">        ↓</w:t>
        <w:br/>
        <w:t>登入 GitHub</w:t>
        <w:br/>
        <w:t xml:space="preserve">        ↓</w:t>
        <w:br/>
        <w:t>New repository</w:t>
        <w:br/>
        <w:t xml:space="preserve">        ↓</w:t>
        <w:br/>
        <w:t>建立 personal-resume，選 Public</w:t>
        <w:br/>
        <w:t xml:space="preserve">        ↓</w:t>
        <w:br/>
        <w:t>上傳三個檔案並 Commit changes</w:t>
        <w:br/>
        <w:t xml:space="preserve">        ↓</w:t>
        <w:br/>
        <w:t>Settings → Pages</w:t>
        <w:br/>
        <w:t xml:space="preserve">        ↓</w:t>
        <w:br/>
        <w:t>Deploy from a branch</w:t>
        <w:br/>
        <w:t xml:space="preserve">        ↓</w:t>
        <w:br/>
        <w:t>main → / (root) → Save</w:t>
        <w:br/>
        <w:t xml:space="preserve">        ↓</w:t>
        <w:br/>
        <w:t>等待發布完成</w:t>
        <w:br/>
        <w:t xml:space="preserve">        ↓</w:t>
        <w:br/>
        <w:t>分享 GitHub Pages 網址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GitHub Pages 個人履歷網站發布流程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